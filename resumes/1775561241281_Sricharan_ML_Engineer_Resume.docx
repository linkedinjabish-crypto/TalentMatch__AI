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5F7DC" w14:textId="4E1BA94F" w:rsidR="009E679F" w:rsidRPr="009E679F" w:rsidRDefault="00000000" w:rsidP="009E679F">
      <w:pPr>
        <w:jc w:val="center"/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b/>
          <w:bCs/>
          <w:sz w:val="36"/>
          <w:szCs w:val="36"/>
        </w:rPr>
        <w:t>SRICHARAN</w:t>
      </w:r>
      <w:r w:rsidR="009E679F" w:rsidRPr="009E679F">
        <w:rPr>
          <w:rFonts w:asciiTheme="majorHAnsi" w:hAnsiTheme="majorHAnsi" w:cstheme="majorHAnsi"/>
          <w:b/>
          <w:bCs/>
          <w:sz w:val="24"/>
          <w:szCs w:val="24"/>
        </w:rPr>
        <w:br/>
      </w:r>
      <w:r>
        <w:rPr>
          <w:rFonts w:asciiTheme="majorHAnsi" w:hAnsiTheme="majorHAnsi" w:cstheme="majorHAnsi"/>
          <w:noProof/>
          <w:sz w:val="24"/>
          <w:szCs w:val="24"/>
        </w:rPr>
        <w:pict w14:anchorId="2F12F7EC">
          <v:rect id="_x0000_i1025" alt="" style="width:431.95pt;height:.05pt;mso-width-percent:0;mso-height-percent:0;mso-width-percent:0;mso-height-percent:0" o:hrpct="923" o:hralign="center" o:hrstd="t" o:hr="t" fillcolor="#a0a0a0" stroked="f"/>
        </w:pict>
      </w:r>
    </w:p>
    <w:p w14:paraId="5167F737" w14:textId="77777777" w:rsidR="00CC28FB" w:rsidRPr="009E679F" w:rsidRDefault="00000000">
      <w:pPr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9E679F">
        <w:rPr>
          <w:rFonts w:asciiTheme="majorHAnsi" w:hAnsiTheme="majorHAnsi" w:cstheme="majorHAnsi"/>
          <w:b/>
          <w:bCs/>
          <w:sz w:val="24"/>
          <w:szCs w:val="24"/>
          <w:u w:val="single"/>
        </w:rPr>
        <w:t>SUMMARY</w:t>
      </w:r>
    </w:p>
    <w:p w14:paraId="73EE9ACF" w14:textId="77777777" w:rsidR="009E679F" w:rsidRDefault="009E679F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 xml:space="preserve">Experienced Data and Machine Learning Engineer specializing in scalable ML solutions, cloud-native architecture, and high-performance AI systems across diverse enterprise environments. </w:t>
      </w:r>
    </w:p>
    <w:p w14:paraId="69CCC6A5" w14:textId="77777777" w:rsidR="009E679F" w:rsidRDefault="009E679F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 xml:space="preserve">Strong background in GCP services including </w:t>
      </w:r>
      <w:proofErr w:type="spellStart"/>
      <w:r w:rsidRPr="009E679F">
        <w:rPr>
          <w:rFonts w:asciiTheme="majorHAnsi" w:hAnsiTheme="majorHAnsi" w:cstheme="majorHAnsi"/>
          <w:sz w:val="24"/>
          <w:szCs w:val="24"/>
        </w:rPr>
        <w:t>BigQuery</w:t>
      </w:r>
      <w:proofErr w:type="spellEnd"/>
      <w:r w:rsidRPr="009E679F">
        <w:rPr>
          <w:rFonts w:asciiTheme="majorHAnsi" w:hAnsiTheme="majorHAnsi" w:cstheme="majorHAnsi"/>
          <w:sz w:val="24"/>
          <w:szCs w:val="24"/>
        </w:rPr>
        <w:t xml:space="preserve">, Vertex AI, Dataflow, Cloud Storage, and Cloud Run with hands-on deployment of ML models into production. </w:t>
      </w:r>
    </w:p>
    <w:p w14:paraId="774CB150" w14:textId="77777777" w:rsidR="009E679F" w:rsidRDefault="009E679F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proofErr w:type="gramStart"/>
      <w:r w:rsidRPr="009E679F">
        <w:rPr>
          <w:rFonts w:asciiTheme="majorHAnsi" w:hAnsiTheme="majorHAnsi" w:cstheme="majorHAnsi"/>
          <w:sz w:val="24"/>
          <w:szCs w:val="24"/>
        </w:rPr>
        <w:t>Skilled</w:t>
      </w:r>
      <w:proofErr w:type="gramEnd"/>
      <w:r w:rsidRPr="009E679F">
        <w:rPr>
          <w:rFonts w:asciiTheme="majorHAnsi" w:hAnsiTheme="majorHAnsi" w:cstheme="majorHAnsi"/>
          <w:sz w:val="24"/>
          <w:szCs w:val="24"/>
        </w:rPr>
        <w:t xml:space="preserve"> in designing unsupervised learning workflows such as clustering, anomaly detection, and dimensionality reduction for both structured and unstructured datasets. </w:t>
      </w:r>
    </w:p>
    <w:p w14:paraId="706175EC" w14:textId="77777777" w:rsidR="009E679F" w:rsidRDefault="009E679F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 xml:space="preserve">Proficient in generative AI development for summarization, synthetic data creation, embeddings, prompt engineering, and multimodal model workflows. </w:t>
      </w:r>
    </w:p>
    <w:p w14:paraId="1F5791DA" w14:textId="595015CE" w:rsidR="009E679F" w:rsidRDefault="009E679F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 xml:space="preserve">Adept at building robust data pipelines, automating preprocessing workflows, and enabling end-to-end </w:t>
      </w:r>
      <w:proofErr w:type="spellStart"/>
      <w:r w:rsidRPr="009E679F">
        <w:rPr>
          <w:rFonts w:asciiTheme="majorHAnsi" w:hAnsiTheme="majorHAnsi" w:cstheme="majorHAnsi"/>
          <w:sz w:val="24"/>
          <w:szCs w:val="24"/>
        </w:rPr>
        <w:t>MLOps</w:t>
      </w:r>
      <w:proofErr w:type="spellEnd"/>
      <w:r w:rsidRPr="009E679F">
        <w:rPr>
          <w:rFonts w:asciiTheme="majorHAnsi" w:hAnsiTheme="majorHAnsi" w:cstheme="majorHAnsi"/>
          <w:sz w:val="24"/>
          <w:szCs w:val="24"/>
        </w:rPr>
        <w:t xml:space="preserve"> using CI/CD, monitoring, versioning, and model lifecycle management. </w:t>
      </w:r>
    </w:p>
    <w:p w14:paraId="0026B3F1" w14:textId="77777777" w:rsidR="009E679F" w:rsidRDefault="009E679F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 xml:space="preserve">Experienced in integrating ML models with APIs, microservices, event-driven systems, and full-stack applications to deliver real business impact. </w:t>
      </w:r>
    </w:p>
    <w:p w14:paraId="406A839C" w14:textId="77777777" w:rsidR="009E679F" w:rsidRDefault="009E679F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 xml:space="preserve">Strong communicator capable of breaking down complex analytical insights for technical and non-technical audiences through visual storytelling and dashboarding. </w:t>
      </w:r>
    </w:p>
    <w:p w14:paraId="70DDA2C5" w14:textId="68DB4ECA" w:rsidR="009E679F" w:rsidRPr="009E679F" w:rsidRDefault="009E679F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>Proven contributor to Agile teams with a track record of improving pipeline efficiency, reducing operational overhead, and delivering ML features on time.</w:t>
      </w:r>
    </w:p>
    <w:p w14:paraId="3FC73796" w14:textId="5ADD6F87" w:rsidR="009E679F" w:rsidRPr="009E679F" w:rsidRDefault="00000000" w:rsidP="009E679F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pict w14:anchorId="163F6618">
          <v:rect id="_x0000_i1026" alt="" style="width:431.95pt;height:.05pt;mso-width-percent:0;mso-height-percent:0;mso-width-percent:0;mso-height-percent:0" o:hrpct="923" o:hralign="center" o:hrstd="t" o:hr="t" fillcolor="#a0a0a0" stroked="f"/>
        </w:pict>
      </w:r>
    </w:p>
    <w:p w14:paraId="740E138E" w14:textId="77777777" w:rsidR="00CC28FB" w:rsidRPr="009E679F" w:rsidRDefault="00000000">
      <w:pPr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9E679F">
        <w:rPr>
          <w:rFonts w:asciiTheme="majorHAnsi" w:hAnsiTheme="majorHAnsi" w:cstheme="majorHAnsi"/>
          <w:b/>
          <w:bCs/>
          <w:sz w:val="24"/>
          <w:szCs w:val="24"/>
          <w:u w:val="single"/>
        </w:rPr>
        <w:t>CORE SKILLS</w:t>
      </w:r>
    </w:p>
    <w:p w14:paraId="5B111DC7" w14:textId="0C34CE32" w:rsidR="00CC28FB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>Machine Learning: Clustering, anomaly detection, dimensionality reduction, self-supervised learning, embeddings, NLP, computer vision</w:t>
      </w:r>
    </w:p>
    <w:p w14:paraId="3AB04A6A" w14:textId="747E29C6" w:rsidR="00CC28FB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 xml:space="preserve">GenAI &amp; Frameworks: Vertex AI GenAI Studio, OpenAI APIs, Hugging Face Transformers, </w:t>
      </w:r>
      <w:proofErr w:type="spellStart"/>
      <w:r w:rsidRPr="009E679F">
        <w:rPr>
          <w:rFonts w:asciiTheme="majorHAnsi" w:hAnsiTheme="majorHAnsi" w:cstheme="majorHAnsi"/>
          <w:sz w:val="24"/>
          <w:szCs w:val="24"/>
        </w:rPr>
        <w:t>LangChain</w:t>
      </w:r>
      <w:proofErr w:type="spellEnd"/>
      <w:r w:rsidRPr="009E679F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9E679F">
        <w:rPr>
          <w:rFonts w:asciiTheme="majorHAnsi" w:hAnsiTheme="majorHAnsi" w:cstheme="majorHAnsi"/>
          <w:sz w:val="24"/>
          <w:szCs w:val="24"/>
        </w:rPr>
        <w:t>LlamaIndex</w:t>
      </w:r>
      <w:proofErr w:type="spellEnd"/>
      <w:r w:rsidRPr="009E679F">
        <w:rPr>
          <w:rFonts w:asciiTheme="majorHAnsi" w:hAnsiTheme="majorHAnsi" w:cstheme="majorHAnsi"/>
          <w:sz w:val="24"/>
          <w:szCs w:val="24"/>
        </w:rPr>
        <w:t>, DALL·E, Stability</w:t>
      </w:r>
    </w:p>
    <w:p w14:paraId="1823864C" w14:textId="1580C677" w:rsidR="00CC28FB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>Cloud &amp; Data Platforms: GCP (</w:t>
      </w:r>
      <w:proofErr w:type="spellStart"/>
      <w:r w:rsidRPr="009E679F">
        <w:rPr>
          <w:rFonts w:asciiTheme="majorHAnsi" w:hAnsiTheme="majorHAnsi" w:cstheme="majorHAnsi"/>
          <w:sz w:val="24"/>
          <w:szCs w:val="24"/>
        </w:rPr>
        <w:t>BigQuery</w:t>
      </w:r>
      <w:proofErr w:type="spellEnd"/>
      <w:r w:rsidRPr="009E679F">
        <w:rPr>
          <w:rFonts w:asciiTheme="majorHAnsi" w:hAnsiTheme="majorHAnsi" w:cstheme="majorHAnsi"/>
          <w:sz w:val="24"/>
          <w:szCs w:val="24"/>
        </w:rPr>
        <w:t>, Dataflow, Cloud Storage, Vertex AI), Azure (ADF, Databricks, SQL), Snowflake</w:t>
      </w:r>
    </w:p>
    <w:p w14:paraId="25E3D785" w14:textId="0B9EC7C2" w:rsidR="00CC28FB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 xml:space="preserve">Programming &amp; Data: Python, </w:t>
      </w:r>
      <w:proofErr w:type="spellStart"/>
      <w:r w:rsidRPr="009E679F">
        <w:rPr>
          <w:rFonts w:asciiTheme="majorHAnsi" w:hAnsiTheme="majorHAnsi" w:cstheme="majorHAnsi"/>
          <w:sz w:val="24"/>
          <w:szCs w:val="24"/>
        </w:rPr>
        <w:t>PyTorch</w:t>
      </w:r>
      <w:proofErr w:type="spellEnd"/>
      <w:r w:rsidRPr="009E679F">
        <w:rPr>
          <w:rFonts w:asciiTheme="majorHAnsi" w:hAnsiTheme="majorHAnsi" w:cstheme="majorHAnsi"/>
          <w:sz w:val="24"/>
          <w:szCs w:val="24"/>
        </w:rPr>
        <w:t xml:space="preserve">, TensorFlow, scikit-learn, </w:t>
      </w:r>
      <w:proofErr w:type="spellStart"/>
      <w:r w:rsidRPr="009E679F">
        <w:rPr>
          <w:rFonts w:asciiTheme="majorHAnsi" w:hAnsiTheme="majorHAnsi" w:cstheme="majorHAnsi"/>
          <w:sz w:val="24"/>
          <w:szCs w:val="24"/>
        </w:rPr>
        <w:t>PySpark</w:t>
      </w:r>
      <w:proofErr w:type="spellEnd"/>
      <w:r w:rsidRPr="009E679F">
        <w:rPr>
          <w:rFonts w:asciiTheme="majorHAnsi" w:hAnsiTheme="majorHAnsi" w:cstheme="majorHAnsi"/>
          <w:sz w:val="24"/>
          <w:szCs w:val="24"/>
        </w:rPr>
        <w:t>, SQL</w:t>
      </w:r>
    </w:p>
    <w:p w14:paraId="30CFCEDA" w14:textId="74C68681" w:rsidR="00CC28FB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>Pipelines &amp; Integration: Cloud Functions, microservices, REST APIs, CI/CD, orchestration, event-driven systems</w:t>
      </w:r>
    </w:p>
    <w:p w14:paraId="2F3F4A40" w14:textId="1F45EE84" w:rsidR="00CC28FB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lastRenderedPageBreak/>
        <w:t xml:space="preserve">Visualization: Looker Studio, </w:t>
      </w:r>
      <w:proofErr w:type="spellStart"/>
      <w:r w:rsidRPr="009E679F">
        <w:rPr>
          <w:rFonts w:asciiTheme="majorHAnsi" w:hAnsiTheme="majorHAnsi" w:cstheme="majorHAnsi"/>
          <w:sz w:val="24"/>
          <w:szCs w:val="24"/>
        </w:rPr>
        <w:t>Plotly</w:t>
      </w:r>
      <w:proofErr w:type="spellEnd"/>
      <w:r w:rsidRPr="009E679F">
        <w:rPr>
          <w:rFonts w:asciiTheme="majorHAnsi" w:hAnsiTheme="majorHAnsi" w:cstheme="majorHAnsi"/>
          <w:sz w:val="24"/>
          <w:szCs w:val="24"/>
        </w:rPr>
        <w:t>, Tableau; narrative-based visual storytelling</w:t>
      </w:r>
    </w:p>
    <w:p w14:paraId="751BCC83" w14:textId="7F19D6A6" w:rsidR="009E679F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 xml:space="preserve">DevOps &amp; </w:t>
      </w:r>
      <w:proofErr w:type="spellStart"/>
      <w:r w:rsidRPr="009E679F">
        <w:rPr>
          <w:rFonts w:asciiTheme="majorHAnsi" w:hAnsiTheme="majorHAnsi" w:cstheme="majorHAnsi"/>
          <w:sz w:val="24"/>
          <w:szCs w:val="24"/>
        </w:rPr>
        <w:t>MLOps</w:t>
      </w:r>
      <w:proofErr w:type="spellEnd"/>
      <w:r w:rsidRPr="009E679F">
        <w:rPr>
          <w:rFonts w:asciiTheme="majorHAnsi" w:hAnsiTheme="majorHAnsi" w:cstheme="majorHAnsi"/>
          <w:sz w:val="24"/>
          <w:szCs w:val="24"/>
        </w:rPr>
        <w:t>: GitHub Actions, automated deployments, monitoring, optimization</w:t>
      </w:r>
    </w:p>
    <w:p w14:paraId="4FE3046E" w14:textId="1E2481EE" w:rsidR="00CC28FB" w:rsidRPr="009E679F" w:rsidRDefault="00000000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pict w14:anchorId="6B145407"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14:paraId="532DDD5B" w14:textId="77777777" w:rsidR="00CC28FB" w:rsidRPr="009E679F" w:rsidRDefault="00000000">
      <w:pPr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9E679F">
        <w:rPr>
          <w:rFonts w:asciiTheme="majorHAnsi" w:hAnsiTheme="majorHAnsi" w:cstheme="majorHAnsi"/>
          <w:b/>
          <w:bCs/>
          <w:sz w:val="24"/>
          <w:szCs w:val="24"/>
          <w:u w:val="single"/>
        </w:rPr>
        <w:t>PROFESSIONAL EXPERIENCE</w:t>
      </w:r>
    </w:p>
    <w:p w14:paraId="71814D4B" w14:textId="08FE4B0A" w:rsidR="00CC28FB" w:rsidRPr="009E679F" w:rsidRDefault="0000000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E679F">
        <w:rPr>
          <w:rFonts w:asciiTheme="majorHAnsi" w:hAnsiTheme="majorHAnsi" w:cstheme="majorHAnsi"/>
          <w:b/>
          <w:bCs/>
          <w:sz w:val="24"/>
          <w:szCs w:val="24"/>
        </w:rPr>
        <w:t>Machine Learning Engineer / GCP Data Engineer</w:t>
      </w:r>
      <w:r w:rsidR="009E679F">
        <w:rPr>
          <w:rFonts w:asciiTheme="majorHAnsi" w:hAnsiTheme="majorHAnsi" w:cstheme="majorHAnsi"/>
          <w:b/>
          <w:bCs/>
          <w:sz w:val="24"/>
          <w:szCs w:val="24"/>
        </w:rPr>
        <w:br/>
      </w:r>
      <w:r w:rsidRPr="009E679F">
        <w:rPr>
          <w:rFonts w:asciiTheme="majorHAnsi" w:hAnsiTheme="majorHAnsi" w:cstheme="majorHAnsi"/>
          <w:b/>
          <w:bCs/>
          <w:sz w:val="24"/>
          <w:szCs w:val="24"/>
        </w:rPr>
        <w:t xml:space="preserve">Assurant | </w:t>
      </w:r>
      <w:r w:rsidR="009E679F">
        <w:rPr>
          <w:rFonts w:asciiTheme="majorHAnsi" w:hAnsiTheme="majorHAnsi" w:cstheme="majorHAnsi"/>
          <w:b/>
          <w:bCs/>
          <w:sz w:val="24"/>
          <w:szCs w:val="24"/>
        </w:rPr>
        <w:t>Sep</w:t>
      </w:r>
      <w:r w:rsidRPr="009E679F">
        <w:rPr>
          <w:rFonts w:asciiTheme="majorHAnsi" w:hAnsiTheme="majorHAnsi" w:cstheme="majorHAnsi"/>
          <w:b/>
          <w:bCs/>
          <w:sz w:val="24"/>
          <w:szCs w:val="24"/>
        </w:rPr>
        <w:t xml:space="preserve"> 202</w:t>
      </w:r>
      <w:r w:rsidR="009E679F">
        <w:rPr>
          <w:rFonts w:asciiTheme="majorHAnsi" w:hAnsiTheme="majorHAnsi" w:cstheme="majorHAnsi"/>
          <w:b/>
          <w:bCs/>
          <w:sz w:val="24"/>
          <w:szCs w:val="24"/>
        </w:rPr>
        <w:t>4</w:t>
      </w:r>
      <w:r w:rsidRPr="009E679F">
        <w:rPr>
          <w:rFonts w:asciiTheme="majorHAnsi" w:hAnsiTheme="majorHAnsi" w:cstheme="majorHAnsi"/>
          <w:b/>
          <w:bCs/>
          <w:sz w:val="24"/>
          <w:szCs w:val="24"/>
        </w:rPr>
        <w:t xml:space="preserve"> – </w:t>
      </w:r>
      <w:r w:rsidR="009E679F">
        <w:rPr>
          <w:rFonts w:asciiTheme="majorHAnsi" w:hAnsiTheme="majorHAnsi" w:cstheme="majorHAnsi"/>
          <w:b/>
          <w:bCs/>
          <w:sz w:val="24"/>
          <w:szCs w:val="24"/>
        </w:rPr>
        <w:t>Present</w:t>
      </w:r>
      <w:r w:rsidRPr="009E679F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</w:p>
    <w:p w14:paraId="087F1988" w14:textId="57FA51BB" w:rsidR="00CC28FB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 xml:space="preserve">Built ML pipelines on GCP using </w:t>
      </w:r>
      <w:proofErr w:type="spellStart"/>
      <w:r w:rsidRPr="009E679F">
        <w:rPr>
          <w:rFonts w:asciiTheme="majorHAnsi" w:hAnsiTheme="majorHAnsi" w:cstheme="majorHAnsi"/>
          <w:sz w:val="24"/>
          <w:szCs w:val="24"/>
        </w:rPr>
        <w:t>BigQuery</w:t>
      </w:r>
      <w:proofErr w:type="spellEnd"/>
      <w:r w:rsidRPr="009E679F">
        <w:rPr>
          <w:rFonts w:asciiTheme="majorHAnsi" w:hAnsiTheme="majorHAnsi" w:cstheme="majorHAnsi"/>
          <w:sz w:val="24"/>
          <w:szCs w:val="24"/>
        </w:rPr>
        <w:t>, Dataflow, and Vertex AI to support analytics and predictive modeling.</w:t>
      </w:r>
    </w:p>
    <w:p w14:paraId="0F031D72" w14:textId="380FF207" w:rsidR="00CC28FB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>Implemented unsupervised learning models for clustering, anomaly detection, and feature extraction across large enterprise datasets.</w:t>
      </w:r>
    </w:p>
    <w:p w14:paraId="058D6A3F" w14:textId="5CF74B57" w:rsidR="00CC28FB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>Designed generative AI workflows for summarization, embeddings, and text classification using Vertex AI and OpenAI APIs.</w:t>
      </w:r>
    </w:p>
    <w:p w14:paraId="1D319F79" w14:textId="57655D8F" w:rsidR="00CC28FB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>Supported production deployment of ML microservices using Cloud Run and Cloud Functions.</w:t>
      </w:r>
    </w:p>
    <w:p w14:paraId="13BF9B5C" w14:textId="653CCD6E" w:rsidR="00CC28FB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>Developed automated ETL processes and data quality checks to improve pipeline efficiency.</w:t>
      </w:r>
    </w:p>
    <w:p w14:paraId="38B7C6F4" w14:textId="3C0FAB49" w:rsidR="00CC28FB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>Collaborated with cross-functional engineering teams to integrate ML outputs into customer-facing applications.</w:t>
      </w:r>
    </w:p>
    <w:p w14:paraId="401F25AD" w14:textId="3B491BEA" w:rsidR="00CC28FB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>Enhanced data preprocessing and feature engineering workflows to improve model accuracy and inference speed.</w:t>
      </w:r>
    </w:p>
    <w:p w14:paraId="2BB6A8FD" w14:textId="7CA16E83" w:rsidR="00CC28FB" w:rsidRPr="009E679F" w:rsidRDefault="0000000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E679F">
        <w:rPr>
          <w:rFonts w:asciiTheme="majorHAnsi" w:hAnsiTheme="majorHAnsi" w:cstheme="majorHAnsi"/>
          <w:b/>
          <w:bCs/>
          <w:sz w:val="24"/>
          <w:szCs w:val="24"/>
        </w:rPr>
        <w:t>Machine Learning Engineer / GCP Data Engineer</w:t>
      </w:r>
      <w:r w:rsidR="009E679F">
        <w:rPr>
          <w:rFonts w:asciiTheme="majorHAnsi" w:hAnsiTheme="majorHAnsi" w:cstheme="majorHAnsi"/>
          <w:b/>
          <w:bCs/>
          <w:sz w:val="24"/>
          <w:szCs w:val="24"/>
        </w:rPr>
        <w:br/>
      </w:r>
      <w:proofErr w:type="spellStart"/>
      <w:r w:rsidR="009E679F">
        <w:rPr>
          <w:rFonts w:asciiTheme="majorHAnsi" w:hAnsiTheme="majorHAnsi" w:cstheme="majorHAnsi"/>
          <w:b/>
          <w:bCs/>
          <w:sz w:val="24"/>
          <w:szCs w:val="24"/>
        </w:rPr>
        <w:t>Zsoft</w:t>
      </w:r>
      <w:proofErr w:type="spellEnd"/>
      <w:r w:rsidR="009E679F">
        <w:rPr>
          <w:rFonts w:asciiTheme="majorHAnsi" w:hAnsiTheme="majorHAnsi" w:cstheme="majorHAnsi"/>
          <w:b/>
          <w:bCs/>
          <w:sz w:val="24"/>
          <w:szCs w:val="24"/>
        </w:rPr>
        <w:t xml:space="preserve"> Technologies</w:t>
      </w:r>
      <w:r w:rsidRPr="009E679F">
        <w:rPr>
          <w:rFonts w:asciiTheme="majorHAnsi" w:hAnsiTheme="majorHAnsi" w:cstheme="majorHAnsi"/>
          <w:b/>
          <w:bCs/>
          <w:sz w:val="24"/>
          <w:szCs w:val="24"/>
        </w:rPr>
        <w:t xml:space="preserve"> | </w:t>
      </w:r>
      <w:r w:rsidR="009E679F">
        <w:rPr>
          <w:rFonts w:asciiTheme="majorHAnsi" w:hAnsiTheme="majorHAnsi" w:cstheme="majorHAnsi"/>
          <w:b/>
          <w:bCs/>
          <w:sz w:val="24"/>
          <w:szCs w:val="24"/>
        </w:rPr>
        <w:t>June</w:t>
      </w:r>
      <w:r w:rsidRPr="009E679F">
        <w:rPr>
          <w:rFonts w:asciiTheme="majorHAnsi" w:hAnsiTheme="majorHAnsi" w:cstheme="majorHAnsi"/>
          <w:b/>
          <w:bCs/>
          <w:sz w:val="24"/>
          <w:szCs w:val="24"/>
        </w:rPr>
        <w:t xml:space="preserve"> 202</w:t>
      </w:r>
      <w:r w:rsidR="009E679F">
        <w:rPr>
          <w:rFonts w:asciiTheme="majorHAnsi" w:hAnsiTheme="majorHAnsi" w:cstheme="majorHAnsi"/>
          <w:b/>
          <w:bCs/>
          <w:sz w:val="24"/>
          <w:szCs w:val="24"/>
        </w:rPr>
        <w:t>2</w:t>
      </w:r>
      <w:r w:rsidRPr="009E679F">
        <w:rPr>
          <w:rFonts w:asciiTheme="majorHAnsi" w:hAnsiTheme="majorHAnsi" w:cstheme="majorHAnsi"/>
          <w:b/>
          <w:bCs/>
          <w:sz w:val="24"/>
          <w:szCs w:val="24"/>
        </w:rPr>
        <w:t xml:space="preserve"> – </w:t>
      </w:r>
      <w:r w:rsidR="009E679F">
        <w:rPr>
          <w:rFonts w:asciiTheme="majorHAnsi" w:hAnsiTheme="majorHAnsi" w:cstheme="majorHAnsi"/>
          <w:b/>
          <w:bCs/>
          <w:sz w:val="24"/>
          <w:szCs w:val="24"/>
        </w:rPr>
        <w:t>July 2024</w:t>
      </w:r>
      <w:r w:rsidRPr="009E679F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</w:p>
    <w:p w14:paraId="197DCB01" w14:textId="5F16C5EF" w:rsidR="00CC28FB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 xml:space="preserve">Built scalable ML and data pipelines using </w:t>
      </w:r>
      <w:proofErr w:type="spellStart"/>
      <w:r w:rsidRPr="009E679F">
        <w:rPr>
          <w:rFonts w:asciiTheme="majorHAnsi" w:hAnsiTheme="majorHAnsi" w:cstheme="majorHAnsi"/>
          <w:sz w:val="24"/>
          <w:szCs w:val="24"/>
        </w:rPr>
        <w:t>BigQuery</w:t>
      </w:r>
      <w:proofErr w:type="spellEnd"/>
      <w:r w:rsidRPr="009E679F">
        <w:rPr>
          <w:rFonts w:asciiTheme="majorHAnsi" w:hAnsiTheme="majorHAnsi" w:cstheme="majorHAnsi"/>
          <w:sz w:val="24"/>
          <w:szCs w:val="24"/>
        </w:rPr>
        <w:t>, Dataflow, Cloud Functions, and Vertex AI to support advanced analytics and experimentation.</w:t>
      </w:r>
    </w:p>
    <w:p w14:paraId="09E197B8" w14:textId="473DA36F" w:rsidR="00CC28FB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 xml:space="preserve">Designed and deployed unsupervised ML models </w:t>
      </w:r>
      <w:proofErr w:type="gramStart"/>
      <w:r w:rsidRPr="009E679F">
        <w:rPr>
          <w:rFonts w:asciiTheme="majorHAnsi" w:hAnsiTheme="majorHAnsi" w:cstheme="majorHAnsi"/>
          <w:sz w:val="24"/>
          <w:szCs w:val="24"/>
        </w:rPr>
        <w:t>including</w:t>
      </w:r>
      <w:proofErr w:type="gramEnd"/>
      <w:r w:rsidRPr="009E679F">
        <w:rPr>
          <w:rFonts w:asciiTheme="majorHAnsi" w:hAnsiTheme="majorHAnsi" w:cstheme="majorHAnsi"/>
          <w:sz w:val="24"/>
          <w:szCs w:val="24"/>
        </w:rPr>
        <w:t xml:space="preserve"> clustering, anomaly detection, and dimensionality reduction for structured and unstructured datasets.</w:t>
      </w:r>
    </w:p>
    <w:p w14:paraId="2E8623B8" w14:textId="50CA23C9" w:rsidR="00CC28FB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>Developed generative AI workflows for summarization, data augmentation, and narrative visualizations using Vertex AI and OpenAI APIs.</w:t>
      </w:r>
    </w:p>
    <w:p w14:paraId="6B151452" w14:textId="7736968D" w:rsidR="00CC28FB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>Optimized data processing performance across distributed systems, improving latency and model throughput for production workloads.</w:t>
      </w:r>
    </w:p>
    <w:p w14:paraId="22B97CC3" w14:textId="53A90133" w:rsidR="00CC28FB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>Integrated ML models into production systems through microservices and REST API endpoints.</w:t>
      </w:r>
    </w:p>
    <w:p w14:paraId="40F3F8C4" w14:textId="7F7AFE14" w:rsidR="00CC28FB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lastRenderedPageBreak/>
        <w:t>Ensured reliability through automated testing, CI/CD pipelines, and continuous monitoring.</w:t>
      </w:r>
    </w:p>
    <w:p w14:paraId="6A9B4C52" w14:textId="20C7266C" w:rsidR="00CC28FB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>Collaborated with platform and full-stack teams to support end-to-end ML lifecycle on GCP.</w:t>
      </w:r>
    </w:p>
    <w:p w14:paraId="62CBCCD0" w14:textId="7E613BC7" w:rsidR="00CC28FB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>Presented analytical findings and model outcomes through clear visual storytelling.</w:t>
      </w:r>
    </w:p>
    <w:p w14:paraId="3F7D3E66" w14:textId="77777777" w:rsidR="00CC28FB" w:rsidRPr="009E679F" w:rsidRDefault="00CC28FB">
      <w:pPr>
        <w:rPr>
          <w:rFonts w:asciiTheme="majorHAnsi" w:hAnsiTheme="majorHAnsi" w:cstheme="majorHAnsi"/>
          <w:sz w:val="24"/>
          <w:szCs w:val="24"/>
        </w:rPr>
      </w:pPr>
    </w:p>
    <w:p w14:paraId="3407E56F" w14:textId="4D559AAE" w:rsidR="00CC28FB" w:rsidRPr="009E679F" w:rsidRDefault="0000000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E679F">
        <w:rPr>
          <w:rFonts w:asciiTheme="majorHAnsi" w:hAnsiTheme="majorHAnsi" w:cstheme="majorHAnsi"/>
          <w:b/>
          <w:bCs/>
          <w:sz w:val="24"/>
          <w:szCs w:val="24"/>
        </w:rPr>
        <w:t>Project Engineer / Data Engineer</w:t>
      </w:r>
      <w:r w:rsidR="009E679F" w:rsidRPr="009E679F">
        <w:rPr>
          <w:rFonts w:asciiTheme="majorHAnsi" w:hAnsiTheme="majorHAnsi" w:cstheme="majorHAnsi"/>
          <w:b/>
          <w:bCs/>
          <w:sz w:val="24"/>
          <w:szCs w:val="24"/>
        </w:rPr>
        <w:br/>
      </w:r>
      <w:r w:rsidRPr="009E679F">
        <w:rPr>
          <w:rFonts w:asciiTheme="majorHAnsi" w:hAnsiTheme="majorHAnsi" w:cstheme="majorHAnsi"/>
          <w:b/>
          <w:bCs/>
          <w:sz w:val="24"/>
          <w:szCs w:val="24"/>
        </w:rPr>
        <w:t>Wipro Technologies | Dec 2020 – May 2022</w:t>
      </w:r>
    </w:p>
    <w:p w14:paraId="2DF99915" w14:textId="0C34202B" w:rsidR="00CC28FB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>Designed batch and streaming data pipelines using SQL, Python, and cloud-native components.</w:t>
      </w:r>
    </w:p>
    <w:p w14:paraId="5B729896" w14:textId="36E37E00" w:rsidR="00CC28FB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>Built transformation workflows for enterprise datasets and contributed to analytics enablement.</w:t>
      </w:r>
    </w:p>
    <w:p w14:paraId="5654AA27" w14:textId="3D79B584" w:rsidR="00CC28FB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>Developed dashboards and visual insights for business stakeholders using Tableau.</w:t>
      </w:r>
    </w:p>
    <w:p w14:paraId="09107715" w14:textId="1921D491" w:rsidR="00CC28FB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>Wrote and optimized SQL queries for reporting, modeling, and data operations.</w:t>
      </w:r>
    </w:p>
    <w:p w14:paraId="57B51D18" w14:textId="2FB7C141" w:rsidR="00CC28FB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>Integrated event-driven systems with microservices to modernize legacy workflows.</w:t>
      </w:r>
    </w:p>
    <w:p w14:paraId="5A2A11F6" w14:textId="7EF83B64" w:rsidR="00CC28FB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>Implemented CI/CD pipelines to improve deployment quality and version control.</w:t>
      </w:r>
    </w:p>
    <w:p w14:paraId="1AFFE7F5" w14:textId="4F9089D0" w:rsidR="00CC28FB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>Participated in Agile sprints and collaborated across engineering, QA, and product teams.</w:t>
      </w:r>
    </w:p>
    <w:p w14:paraId="66725075" w14:textId="52ACB51A" w:rsidR="00CC28FB" w:rsidRPr="009E679F" w:rsidRDefault="00000000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pict w14:anchorId="224F2E16">
          <v:rect id="_x0000_i1028" alt="" style="width:431.95pt;height:.05pt;mso-width-percent:0;mso-height-percent:0;mso-width-percent:0;mso-height-percent:0" o:hrpct="923" o:hralign="center" o:hrstd="t" o:hr="t" fillcolor="#a0a0a0" stroked="f"/>
        </w:pict>
      </w:r>
    </w:p>
    <w:p w14:paraId="4A858A05" w14:textId="77777777" w:rsidR="00CC28FB" w:rsidRPr="009E679F" w:rsidRDefault="00000000">
      <w:pPr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9E679F">
        <w:rPr>
          <w:rFonts w:asciiTheme="majorHAnsi" w:hAnsiTheme="majorHAnsi" w:cstheme="majorHAnsi"/>
          <w:b/>
          <w:bCs/>
          <w:sz w:val="24"/>
          <w:szCs w:val="24"/>
          <w:u w:val="single"/>
        </w:rPr>
        <w:t>INTERNSHIPS</w:t>
      </w:r>
    </w:p>
    <w:p w14:paraId="000CC2C7" w14:textId="77777777" w:rsidR="00CC28FB" w:rsidRPr="009E679F" w:rsidRDefault="0000000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E679F">
        <w:rPr>
          <w:rFonts w:asciiTheme="majorHAnsi" w:hAnsiTheme="majorHAnsi" w:cstheme="majorHAnsi"/>
          <w:b/>
          <w:bCs/>
          <w:sz w:val="24"/>
          <w:szCs w:val="24"/>
        </w:rPr>
        <w:t>IT Intern — Hindustan Aeronautics Limited (HAL)</w:t>
      </w:r>
    </w:p>
    <w:p w14:paraId="0499016C" w14:textId="52C6AC2E" w:rsidR="00CC28FB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>Supported IT operations, infrastructure management, and system troubleshooting.</w:t>
      </w:r>
    </w:p>
    <w:p w14:paraId="0DD1F6CE" w14:textId="4FA506D2" w:rsidR="00CC28FB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>Documented workflows and assisted in enterprise hardware/software processes.</w:t>
      </w:r>
    </w:p>
    <w:p w14:paraId="4AF5E752" w14:textId="77777777" w:rsidR="00CC28FB" w:rsidRPr="009E679F" w:rsidRDefault="0000000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E679F">
        <w:rPr>
          <w:rFonts w:asciiTheme="majorHAnsi" w:hAnsiTheme="majorHAnsi" w:cstheme="majorHAnsi"/>
          <w:b/>
          <w:bCs/>
          <w:sz w:val="24"/>
          <w:szCs w:val="24"/>
        </w:rPr>
        <w:t>Embedded Systems &amp; IoT Intern — Politron Technologies</w:t>
      </w:r>
    </w:p>
    <w:p w14:paraId="56B80E41" w14:textId="22F67DE2" w:rsidR="00CC28FB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>Worked on IoT, Linux, Python, and embedded systems fundamentals.</w:t>
      </w:r>
    </w:p>
    <w:p w14:paraId="36E3D4D5" w14:textId="294D56B6" w:rsidR="00CC28FB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>Built an automated irrigation system using Raspberry Pi and sensors to enhance efficiency.</w:t>
      </w:r>
    </w:p>
    <w:p w14:paraId="5D68BBBB" w14:textId="77777777" w:rsidR="00CC28FB" w:rsidRPr="009E679F" w:rsidRDefault="0000000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E679F">
        <w:rPr>
          <w:rFonts w:asciiTheme="majorHAnsi" w:hAnsiTheme="majorHAnsi" w:cstheme="majorHAnsi"/>
          <w:b/>
          <w:bCs/>
          <w:sz w:val="24"/>
          <w:szCs w:val="24"/>
        </w:rPr>
        <w:lastRenderedPageBreak/>
        <w:t xml:space="preserve">Web Development Intern — </w:t>
      </w:r>
      <w:proofErr w:type="spellStart"/>
      <w:r w:rsidRPr="009E679F">
        <w:rPr>
          <w:rFonts w:asciiTheme="majorHAnsi" w:hAnsiTheme="majorHAnsi" w:cstheme="majorHAnsi"/>
          <w:b/>
          <w:bCs/>
          <w:sz w:val="24"/>
          <w:szCs w:val="24"/>
        </w:rPr>
        <w:t>Softnika</w:t>
      </w:r>
      <w:proofErr w:type="spellEnd"/>
      <w:r w:rsidRPr="009E679F">
        <w:rPr>
          <w:rFonts w:asciiTheme="majorHAnsi" w:hAnsiTheme="majorHAnsi" w:cstheme="majorHAnsi"/>
          <w:b/>
          <w:bCs/>
          <w:sz w:val="24"/>
          <w:szCs w:val="24"/>
        </w:rPr>
        <w:t xml:space="preserve"> Solutions</w:t>
      </w:r>
    </w:p>
    <w:p w14:paraId="15F6D24C" w14:textId="0DD97CFC" w:rsidR="00CC28FB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>Developed web applications with Java, React, and MySQL.</w:t>
      </w:r>
    </w:p>
    <w:p w14:paraId="38EE6D86" w14:textId="5642CFDB" w:rsidR="00CC28FB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>Built a full-stack hotel management system improving booking efficiency.</w:t>
      </w:r>
    </w:p>
    <w:p w14:paraId="2DEC8533" w14:textId="2BE5A306" w:rsidR="00CC28FB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>Improved backend performance through SQL and architectural optimization.</w:t>
      </w:r>
    </w:p>
    <w:p w14:paraId="65BEAEFF" w14:textId="309D044B" w:rsidR="00CC28FB" w:rsidRPr="009E679F" w:rsidRDefault="00000000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pict w14:anchorId="6F42E81B">
          <v:rect id="_x0000_i1029" alt="" style="width:431.95pt;height:.05pt;mso-width-percent:0;mso-height-percent:0;mso-width-percent:0;mso-height-percent:0" o:hrpct="923" o:hralign="center" o:hrstd="t" o:hr="t" fillcolor="#a0a0a0" stroked="f"/>
        </w:pict>
      </w:r>
    </w:p>
    <w:p w14:paraId="4251CF4A" w14:textId="77777777" w:rsidR="009E679F" w:rsidRDefault="00000000">
      <w:pPr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9E679F">
        <w:rPr>
          <w:rFonts w:asciiTheme="majorHAnsi" w:hAnsiTheme="majorHAnsi" w:cstheme="majorHAnsi"/>
          <w:b/>
          <w:bCs/>
          <w:sz w:val="24"/>
          <w:szCs w:val="24"/>
          <w:u w:val="single"/>
        </w:rPr>
        <w:t>EDUCATION</w:t>
      </w:r>
    </w:p>
    <w:p w14:paraId="61E65FBC" w14:textId="4325D9E2" w:rsidR="00CC28FB" w:rsidRPr="001F0259" w:rsidRDefault="00000000">
      <w:pPr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9E679F">
        <w:rPr>
          <w:rFonts w:asciiTheme="majorHAnsi" w:hAnsiTheme="majorHAnsi" w:cstheme="majorHAnsi"/>
          <w:sz w:val="24"/>
          <w:szCs w:val="24"/>
        </w:rPr>
        <w:t>M.S., Computer Science — University of Massachusetts Boston | 2022 – 2024</w:t>
      </w:r>
      <w:r w:rsidR="001F0259">
        <w:rPr>
          <w:rFonts w:asciiTheme="majorHAnsi" w:hAnsiTheme="majorHAnsi" w:cstheme="majorHAnsi"/>
          <w:b/>
          <w:bCs/>
          <w:sz w:val="24"/>
          <w:szCs w:val="24"/>
          <w:u w:val="single"/>
        </w:rPr>
        <w:br/>
      </w:r>
      <w:r w:rsidRPr="009E679F">
        <w:rPr>
          <w:rFonts w:asciiTheme="majorHAnsi" w:hAnsiTheme="majorHAnsi" w:cstheme="majorHAnsi"/>
          <w:sz w:val="24"/>
          <w:szCs w:val="24"/>
        </w:rPr>
        <w:t>B.E., Computer Science and Engineering — AMC Engineering College | 2016 – 2020</w:t>
      </w:r>
    </w:p>
    <w:p w14:paraId="0ACAD5B2" w14:textId="2274B707" w:rsidR="009E679F" w:rsidRPr="009E679F" w:rsidRDefault="00000000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pict w14:anchorId="7D527691">
          <v:rect id="_x0000_i1030" alt="" style="width:431.95pt;height:.05pt;mso-width-percent:0;mso-height-percent:0;mso-width-percent:0;mso-height-percent:0" o:hrpct="923" o:hralign="center" o:hrstd="t" o:hr="t" fillcolor="#a0a0a0" stroked="f"/>
        </w:pict>
      </w:r>
    </w:p>
    <w:p w14:paraId="5DF3ACE1" w14:textId="77777777" w:rsidR="00CC28FB" w:rsidRPr="009E679F" w:rsidRDefault="0000000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E679F">
        <w:rPr>
          <w:rFonts w:asciiTheme="majorHAnsi" w:hAnsiTheme="majorHAnsi" w:cstheme="majorHAnsi"/>
          <w:b/>
          <w:bCs/>
          <w:sz w:val="24"/>
          <w:szCs w:val="24"/>
        </w:rPr>
        <w:t>PROJECTS</w:t>
      </w:r>
    </w:p>
    <w:p w14:paraId="683C0EB3" w14:textId="77777777" w:rsidR="00CC28FB" w:rsidRPr="009E679F" w:rsidRDefault="00000000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9E679F">
        <w:rPr>
          <w:rFonts w:asciiTheme="majorHAnsi" w:hAnsiTheme="majorHAnsi" w:cstheme="majorHAnsi"/>
          <w:b/>
          <w:bCs/>
          <w:sz w:val="24"/>
          <w:szCs w:val="24"/>
        </w:rPr>
        <w:t>VisionX</w:t>
      </w:r>
      <w:proofErr w:type="spellEnd"/>
      <w:r w:rsidRPr="009E679F">
        <w:rPr>
          <w:rFonts w:asciiTheme="majorHAnsi" w:hAnsiTheme="majorHAnsi" w:cstheme="majorHAnsi"/>
          <w:b/>
          <w:bCs/>
          <w:sz w:val="24"/>
          <w:szCs w:val="24"/>
        </w:rPr>
        <w:t xml:space="preserve"> — Assistive Navigation for the Visually Impaired</w:t>
      </w:r>
    </w:p>
    <w:p w14:paraId="630CD67F" w14:textId="498A2ADE" w:rsidR="00CC28FB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>Developed AI-powered navigation assistance using TensorFlow, YOLO, Python, and Raspberry Pi.</w:t>
      </w:r>
    </w:p>
    <w:p w14:paraId="1C69D289" w14:textId="623AC831" w:rsidR="00CC28FB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>Improved environmental detection accuracy for visually impaired users.</w:t>
      </w:r>
    </w:p>
    <w:p w14:paraId="22BE8F23" w14:textId="77777777" w:rsidR="00CC28FB" w:rsidRPr="009E679F" w:rsidRDefault="00000000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9E679F">
        <w:rPr>
          <w:rFonts w:asciiTheme="majorHAnsi" w:hAnsiTheme="majorHAnsi" w:cstheme="majorHAnsi"/>
          <w:b/>
          <w:bCs/>
          <w:sz w:val="24"/>
          <w:szCs w:val="24"/>
        </w:rPr>
        <w:t>Utsaluna</w:t>
      </w:r>
      <w:proofErr w:type="spellEnd"/>
      <w:r w:rsidRPr="009E679F">
        <w:rPr>
          <w:rFonts w:asciiTheme="majorHAnsi" w:hAnsiTheme="majorHAnsi" w:cstheme="majorHAnsi"/>
          <w:b/>
          <w:bCs/>
          <w:sz w:val="24"/>
          <w:szCs w:val="24"/>
        </w:rPr>
        <w:t xml:space="preserve"> AI — Audio Signal Analysis</w:t>
      </w:r>
    </w:p>
    <w:p w14:paraId="0386027E" w14:textId="2DB96269" w:rsidR="00CC28FB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 xml:space="preserve">Built an interactive ML-based application using Python, React, </w:t>
      </w:r>
      <w:proofErr w:type="spellStart"/>
      <w:r w:rsidRPr="009E679F">
        <w:rPr>
          <w:rFonts w:asciiTheme="majorHAnsi" w:hAnsiTheme="majorHAnsi" w:cstheme="majorHAnsi"/>
          <w:sz w:val="24"/>
          <w:szCs w:val="24"/>
        </w:rPr>
        <w:t>Librosa</w:t>
      </w:r>
      <w:proofErr w:type="spellEnd"/>
      <w:r w:rsidRPr="009E679F">
        <w:rPr>
          <w:rFonts w:asciiTheme="majorHAnsi" w:hAnsiTheme="majorHAnsi" w:cstheme="majorHAnsi"/>
          <w:sz w:val="24"/>
          <w:szCs w:val="24"/>
        </w:rPr>
        <w:t>, and OpenAI.</w:t>
      </w:r>
    </w:p>
    <w:p w14:paraId="56456898" w14:textId="21C140A2" w:rsidR="00CC28FB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>Extracted features, compared signals, and delivered feedback to users.</w:t>
      </w:r>
    </w:p>
    <w:p w14:paraId="3FCA7CD7" w14:textId="77777777" w:rsidR="00CC28FB" w:rsidRPr="009E679F" w:rsidRDefault="0000000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E679F">
        <w:rPr>
          <w:rFonts w:asciiTheme="majorHAnsi" w:hAnsiTheme="majorHAnsi" w:cstheme="majorHAnsi"/>
          <w:b/>
          <w:bCs/>
          <w:sz w:val="24"/>
          <w:szCs w:val="24"/>
        </w:rPr>
        <w:t>Brain CT Image Analysis</w:t>
      </w:r>
    </w:p>
    <w:p w14:paraId="562413FA" w14:textId="57405A83" w:rsidR="00CC28FB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>Performed ML-based cell density and area quantification for neurological research.</w:t>
      </w:r>
    </w:p>
    <w:p w14:paraId="411F4FC9" w14:textId="6ADC1E84" w:rsidR="00CC28FB" w:rsidRPr="009E679F" w:rsidRDefault="00000000" w:rsidP="009E679F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 xml:space="preserve">Enabled deeper insights into brain </w:t>
      </w:r>
      <w:proofErr w:type="gramStart"/>
      <w:r w:rsidRPr="009E679F">
        <w:rPr>
          <w:rFonts w:asciiTheme="majorHAnsi" w:hAnsiTheme="majorHAnsi" w:cstheme="majorHAnsi"/>
          <w:sz w:val="24"/>
          <w:szCs w:val="24"/>
        </w:rPr>
        <w:t>region</w:t>
      </w:r>
      <w:proofErr w:type="gramEnd"/>
      <w:r w:rsidRPr="009E679F">
        <w:rPr>
          <w:rFonts w:asciiTheme="majorHAnsi" w:hAnsiTheme="majorHAnsi" w:cstheme="majorHAnsi"/>
          <w:sz w:val="24"/>
          <w:szCs w:val="24"/>
        </w:rPr>
        <w:t xml:space="preserve"> activity.</w:t>
      </w:r>
    </w:p>
    <w:p w14:paraId="6944B66C" w14:textId="781E430B" w:rsidR="00CC28FB" w:rsidRPr="009E679F" w:rsidRDefault="00000000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pict w14:anchorId="3089CD87">
          <v:rect id="_x0000_i1031" alt="" style="width:431.95pt;height:.05pt;mso-width-percent:0;mso-height-percent:0;mso-width-percent:0;mso-height-percent:0" o:hrpct="923" o:hralign="center" o:hrstd="t" o:hr="t" fillcolor="#a0a0a0" stroked="f"/>
        </w:pict>
      </w:r>
    </w:p>
    <w:p w14:paraId="0C17365D" w14:textId="77777777" w:rsidR="00CC28FB" w:rsidRPr="009E679F" w:rsidRDefault="00000000">
      <w:pPr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9E679F">
        <w:rPr>
          <w:rFonts w:asciiTheme="majorHAnsi" w:hAnsiTheme="majorHAnsi" w:cstheme="majorHAnsi"/>
          <w:b/>
          <w:bCs/>
          <w:sz w:val="24"/>
          <w:szCs w:val="24"/>
          <w:u w:val="single"/>
        </w:rPr>
        <w:t>PATENT</w:t>
      </w:r>
    </w:p>
    <w:p w14:paraId="62A0C069" w14:textId="0CD13681" w:rsidR="00CC28FB" w:rsidRPr="009E679F" w:rsidRDefault="00000000">
      <w:pPr>
        <w:rPr>
          <w:rFonts w:asciiTheme="majorHAnsi" w:hAnsiTheme="majorHAnsi" w:cstheme="majorHAnsi"/>
          <w:sz w:val="24"/>
          <w:szCs w:val="24"/>
        </w:rPr>
      </w:pPr>
      <w:r w:rsidRPr="009E679F">
        <w:rPr>
          <w:rFonts w:asciiTheme="majorHAnsi" w:hAnsiTheme="majorHAnsi" w:cstheme="majorHAnsi"/>
          <w:sz w:val="24"/>
          <w:szCs w:val="24"/>
        </w:rPr>
        <w:t>Smart Spectacles Device for the Visually Impaired — Application No. 202141042012</w:t>
      </w:r>
      <w:r w:rsidR="001F0259">
        <w:rPr>
          <w:rFonts w:asciiTheme="majorHAnsi" w:hAnsiTheme="majorHAnsi" w:cstheme="majorHAnsi"/>
          <w:sz w:val="24"/>
          <w:szCs w:val="24"/>
        </w:rPr>
        <w:t xml:space="preserve"> </w:t>
      </w:r>
      <w:r w:rsidRPr="009E679F">
        <w:rPr>
          <w:rFonts w:asciiTheme="majorHAnsi" w:hAnsiTheme="majorHAnsi" w:cstheme="majorHAnsi"/>
          <w:sz w:val="24"/>
          <w:szCs w:val="24"/>
        </w:rPr>
        <w:t>Assistive wearable technology enabling environmental perception through embedded AI systems.</w:t>
      </w:r>
    </w:p>
    <w:sectPr w:rsidR="00CC28FB" w:rsidRPr="009E67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17490C"/>
    <w:multiLevelType w:val="hybridMultilevel"/>
    <w:tmpl w:val="40764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427731"/>
    <w:multiLevelType w:val="hybridMultilevel"/>
    <w:tmpl w:val="B4C6AC7E"/>
    <w:lvl w:ilvl="0" w:tplc="EBC0A906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DD1886"/>
    <w:multiLevelType w:val="hybridMultilevel"/>
    <w:tmpl w:val="F96C4294"/>
    <w:lvl w:ilvl="0" w:tplc="EBC0A906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37B29"/>
    <w:multiLevelType w:val="hybridMultilevel"/>
    <w:tmpl w:val="48C2939E"/>
    <w:lvl w:ilvl="0" w:tplc="EBC0A906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C11177"/>
    <w:multiLevelType w:val="hybridMultilevel"/>
    <w:tmpl w:val="8D6011E2"/>
    <w:lvl w:ilvl="0" w:tplc="EBC0A906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434191"/>
    <w:multiLevelType w:val="hybridMultilevel"/>
    <w:tmpl w:val="9E4EA91A"/>
    <w:lvl w:ilvl="0" w:tplc="EBC0A906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9D3339"/>
    <w:multiLevelType w:val="hybridMultilevel"/>
    <w:tmpl w:val="859AC912"/>
    <w:lvl w:ilvl="0" w:tplc="EBC0A906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E74719"/>
    <w:multiLevelType w:val="hybridMultilevel"/>
    <w:tmpl w:val="9CF86E0A"/>
    <w:lvl w:ilvl="0" w:tplc="EBC0A906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13309E"/>
    <w:multiLevelType w:val="hybridMultilevel"/>
    <w:tmpl w:val="C8C4ACF6"/>
    <w:lvl w:ilvl="0" w:tplc="EBC0A906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EC3A8C"/>
    <w:multiLevelType w:val="hybridMultilevel"/>
    <w:tmpl w:val="79F4F464"/>
    <w:lvl w:ilvl="0" w:tplc="EBC0A906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5F584F"/>
    <w:multiLevelType w:val="hybridMultilevel"/>
    <w:tmpl w:val="2B441A28"/>
    <w:lvl w:ilvl="0" w:tplc="EBC0A906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C87966"/>
    <w:multiLevelType w:val="hybridMultilevel"/>
    <w:tmpl w:val="081456F2"/>
    <w:lvl w:ilvl="0" w:tplc="EBC0A906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3048285">
    <w:abstractNumId w:val="8"/>
  </w:num>
  <w:num w:numId="2" w16cid:durableId="1990282969">
    <w:abstractNumId w:val="6"/>
  </w:num>
  <w:num w:numId="3" w16cid:durableId="1964573627">
    <w:abstractNumId w:val="5"/>
  </w:num>
  <w:num w:numId="4" w16cid:durableId="506334665">
    <w:abstractNumId w:val="4"/>
  </w:num>
  <w:num w:numId="5" w16cid:durableId="1527675008">
    <w:abstractNumId w:val="7"/>
  </w:num>
  <w:num w:numId="6" w16cid:durableId="427391367">
    <w:abstractNumId w:val="3"/>
  </w:num>
  <w:num w:numId="7" w16cid:durableId="183633760">
    <w:abstractNumId w:val="2"/>
  </w:num>
  <w:num w:numId="8" w16cid:durableId="363870586">
    <w:abstractNumId w:val="1"/>
  </w:num>
  <w:num w:numId="9" w16cid:durableId="1806268096">
    <w:abstractNumId w:val="0"/>
  </w:num>
  <w:num w:numId="10" w16cid:durableId="482279673">
    <w:abstractNumId w:val="9"/>
  </w:num>
  <w:num w:numId="11" w16cid:durableId="1397776306">
    <w:abstractNumId w:val="14"/>
  </w:num>
  <w:num w:numId="12" w16cid:durableId="2142576103">
    <w:abstractNumId w:val="20"/>
  </w:num>
  <w:num w:numId="13" w16cid:durableId="1905603154">
    <w:abstractNumId w:val="16"/>
  </w:num>
  <w:num w:numId="14" w16cid:durableId="1175804869">
    <w:abstractNumId w:val="18"/>
  </w:num>
  <w:num w:numId="15" w16cid:durableId="1893274732">
    <w:abstractNumId w:val="12"/>
  </w:num>
  <w:num w:numId="16" w16cid:durableId="919560482">
    <w:abstractNumId w:val="15"/>
  </w:num>
  <w:num w:numId="17" w16cid:durableId="300579504">
    <w:abstractNumId w:val="10"/>
  </w:num>
  <w:num w:numId="18" w16cid:durableId="374502895">
    <w:abstractNumId w:val="13"/>
  </w:num>
  <w:num w:numId="19" w16cid:durableId="1443451912">
    <w:abstractNumId w:val="19"/>
  </w:num>
  <w:num w:numId="20" w16cid:durableId="112015617">
    <w:abstractNumId w:val="11"/>
  </w:num>
  <w:num w:numId="21" w16cid:durableId="1789346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3A2"/>
    <w:rsid w:val="001F0259"/>
    <w:rsid w:val="0020417F"/>
    <w:rsid w:val="0029639D"/>
    <w:rsid w:val="00326F90"/>
    <w:rsid w:val="008248C0"/>
    <w:rsid w:val="00904BB0"/>
    <w:rsid w:val="009E679F"/>
    <w:rsid w:val="00AA1D8D"/>
    <w:rsid w:val="00B47730"/>
    <w:rsid w:val="00CB0664"/>
    <w:rsid w:val="00CC28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83E2A5"/>
  <w14:defaultImageDpi w14:val="300"/>
  <w15:docId w15:val="{D99DC2D2-0C0C-9C41-B073-BE0A07D8C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E6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67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929</Words>
  <Characters>5297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Basha Shaik</cp:lastModifiedBy>
  <cp:revision>3</cp:revision>
  <dcterms:created xsi:type="dcterms:W3CDTF">2013-12-23T23:15:00Z</dcterms:created>
  <dcterms:modified xsi:type="dcterms:W3CDTF">2025-11-20T15:10:00Z</dcterms:modified>
  <cp:category/>
</cp:coreProperties>
</file>